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Oracle Recruiting Cloud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ORC | Level: Intermediate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A growing organization wants a consistent recruiting process from requisition request through candidate offer and HR handoff.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requisitions, candidate journey, hiring teams, offers, approvals, onboarding handoff, security, and recruiting analytics.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ORC,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Confirm recruiting process stages, hiring roles, approvals, offer governance, and candidate communication needs.</w:t>
      </w:r>
    </w:p>
    <w:p>
      <w:pPr>
        <w:pStyle w:val="ListNumber"/>
        <w:spacing w:after="60"/>
      </w:pPr>
      <w:r>
        <w:rPr>
          <w:color w:val="111827"/>
          <w:sz w:val="19"/>
        </w:rPr>
        <w:t>Design requisition templates, candidate statuses, screening steps, interview coordination, and offer controls.</w:t>
      </w:r>
    </w:p>
    <w:p>
      <w:pPr>
        <w:pStyle w:val="ListNumber"/>
        <w:spacing w:after="60"/>
      </w:pPr>
      <w:r>
        <w:rPr>
          <w:color w:val="111827"/>
          <w:sz w:val="19"/>
        </w:rPr>
        <w:t>Map hiring manager, recruiter, interviewer, and candidate experiences.</w:t>
      </w:r>
    </w:p>
    <w:p>
      <w:pPr>
        <w:pStyle w:val="ListNumber"/>
        <w:spacing w:after="60"/>
      </w:pPr>
      <w:r>
        <w:rPr>
          <w:color w:val="111827"/>
          <w:sz w:val="19"/>
        </w:rPr>
        <w:t>Plan integrations with career sites, assessments, background checks, onboarding, and Core HR.</w:t>
      </w:r>
    </w:p>
    <w:p>
      <w:pPr>
        <w:pStyle w:val="ListNumber"/>
        <w:spacing w:after="60"/>
      </w:pPr>
      <w:r>
        <w:rPr>
          <w:color w:val="111827"/>
          <w:sz w:val="19"/>
        </w:rPr>
        <w:t>Test requisition creation, candidate movement, offer approval, withdrawal, rejection, and hire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Confirm recruiting process stages, hiring roles, approvals, offer governance, and candidate communication needs.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Design requisition templates, candidate statuses, screening steps, interview coordination, and offer controls.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Map hiring manager, recruiter, interviewer, and candidate experiences.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Plan integrations with career sites, assessments, background checks, onboarding, and Core HR.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Test requisition creation, candidate movement, offer approval, withdrawal, rejection, and hire handoff.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ORC?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A growing organization wants a consistent recruiting process from requisition request through candidate offer and HR handoff.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Recruiting process map</w:t>
      </w:r>
    </w:p>
    <w:p>
      <w:pPr>
        <w:pStyle w:val="ListBullet"/>
        <w:spacing w:after="60"/>
      </w:pPr>
      <w:r>
        <w:rPr>
          <w:color w:val="111827"/>
          <w:sz w:val="19"/>
        </w:rPr>
        <w:t>Requisition and offer design workbook</w:t>
      </w:r>
    </w:p>
    <w:p>
      <w:pPr>
        <w:pStyle w:val="ListBullet"/>
        <w:spacing w:after="60"/>
      </w:pPr>
      <w:r>
        <w:rPr>
          <w:color w:val="111827"/>
          <w:sz w:val="19"/>
        </w:rPr>
        <w:t>Candidate communication checklist</w:t>
      </w:r>
    </w:p>
    <w:p>
      <w:pPr>
        <w:pStyle w:val="ListBullet"/>
        <w:spacing w:after="60"/>
      </w:pPr>
      <w:r>
        <w:rPr>
          <w:color w:val="111827"/>
          <w:sz w:val="19"/>
        </w:rPr>
        <w:t>Recruiting UAT scenario pack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ORC,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